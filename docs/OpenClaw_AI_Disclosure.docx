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4832C0">
      <w:pPr>
        <w:pStyle w:val="NoSpacing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34EFC8B8" w:rsidR="00A127C4" w:rsidRDefault="00BB66B1">
      <w:r>
        <w:t>Team Name:</w:t>
      </w:r>
      <w:r w:rsidR="00066A04">
        <w:t xml:space="preserve"> _______</w:t>
      </w:r>
      <w:proofErr w:type="spellStart"/>
      <w:r w:rsidR="004832C0" w:rsidRPr="004832C0">
        <w:rPr>
          <w:u w:val="single"/>
        </w:rPr>
        <w:t>IntelliForge</w:t>
      </w:r>
      <w:proofErr w:type="spellEnd"/>
      <w:r w:rsidR="00066A04">
        <w:t>________</w:t>
      </w:r>
    </w:p>
    <w:p w14:paraId="128E5794" w14:textId="26DF84E8" w:rsidR="00A127C4" w:rsidRDefault="00BB66B1">
      <w:r>
        <w:t>Project / Product Name:</w:t>
      </w:r>
      <w:r w:rsidR="00066A04">
        <w:t xml:space="preserve"> _________</w:t>
      </w:r>
      <w:proofErr w:type="spellStart"/>
      <w:r w:rsidR="004832C0" w:rsidRPr="004832C0">
        <w:rPr>
          <w:u w:val="single"/>
        </w:rPr>
        <w:t>IntelliSight</w:t>
      </w:r>
      <w:proofErr w:type="spellEnd"/>
      <w:r w:rsidR="00066A04">
        <w:t>___________</w:t>
      </w:r>
    </w:p>
    <w:p w14:paraId="79C27D10" w14:textId="51B62890" w:rsidR="00A127C4" w:rsidRDefault="00BB66B1">
      <w:r>
        <w:t>Organization / Institution (if any):</w:t>
      </w:r>
      <w:r w:rsidR="00066A04">
        <w:t xml:space="preserve"> __________</w:t>
      </w:r>
      <w:r w:rsidR="004832C0" w:rsidRPr="004832C0">
        <w:rPr>
          <w:u w:val="single"/>
        </w:rPr>
        <w:t>RVCE</w:t>
      </w:r>
      <w:r w:rsidR="00066A04">
        <w:t>__________</w:t>
      </w:r>
    </w:p>
    <w:p w14:paraId="3544C6C6" w14:textId="2D531DF0" w:rsidR="00A127C4" w:rsidRDefault="00BB66B1">
      <w:r>
        <w:t>Submission Date:</w:t>
      </w:r>
      <w:r w:rsidR="00066A04">
        <w:t xml:space="preserve"> _________</w:t>
      </w:r>
      <w:r w:rsidR="004832C0" w:rsidRPr="004832C0">
        <w:rPr>
          <w:u w:val="single"/>
        </w:rPr>
        <w:t>8/5/2026</w:t>
      </w:r>
      <w:r w:rsidR="00066A04">
        <w:t>______________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4B42A5C2" w:rsidR="00A127C4" w:rsidRDefault="00066A04">
      <w:r>
        <w:t>____________</w:t>
      </w:r>
      <w:r w:rsidR="004832C0" w:rsidRPr="004832C0">
        <w:rPr>
          <w:u w:val="single"/>
        </w:rPr>
        <w:t>Yes</w:t>
      </w:r>
      <w:r>
        <w:t>________________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29FDC836" w:rsidR="00A127C4" w:rsidRDefault="00BB66B1">
      <w:r w:rsidRPr="004832C0">
        <w:rPr>
          <w:b/>
          <w:bCs/>
        </w:rPr>
        <w:t>Idea generation / brainstorming</w:t>
      </w:r>
      <w:r w:rsidR="004832C0" w:rsidRPr="004832C0">
        <w:rPr>
          <w:b/>
          <w:bCs/>
        </w:rPr>
        <w:t>:</w:t>
      </w:r>
      <w:r w:rsidR="00066A04">
        <w:t xml:space="preserve">  </w:t>
      </w:r>
      <w:r w:rsidR="004832C0" w:rsidRPr="004832C0">
        <w:rPr>
          <w:u w:val="single"/>
        </w:rPr>
        <w:t>Used for refining project flow and cognitive assessment concepts.</w:t>
      </w:r>
    </w:p>
    <w:p w14:paraId="4B1DE582" w14:textId="07F69052" w:rsidR="00A127C4" w:rsidRPr="004832C0" w:rsidRDefault="00BB66B1">
      <w:pPr>
        <w:rPr>
          <w:u w:val="single"/>
        </w:rPr>
      </w:pPr>
      <w:r w:rsidRPr="004832C0">
        <w:rPr>
          <w:b/>
          <w:bCs/>
        </w:rPr>
        <w:t>Code generation or assistance</w:t>
      </w:r>
      <w:r w:rsidR="004832C0" w:rsidRPr="004832C0">
        <w:rPr>
          <w:b/>
          <w:bCs/>
        </w:rPr>
        <w:t>:</w:t>
      </w:r>
      <w:r w:rsidR="00066A04">
        <w:t xml:space="preserve"> </w:t>
      </w:r>
      <w:r w:rsidR="004832C0" w:rsidRPr="004832C0">
        <w:rPr>
          <w:u w:val="single"/>
        </w:rPr>
        <w:t>AI-assisted support was used for backend structuring, API planning, and development guidance.</w:t>
      </w:r>
    </w:p>
    <w:p w14:paraId="54FA81DE" w14:textId="190B3EF5" w:rsidR="00A127C4" w:rsidRPr="004832C0" w:rsidRDefault="00BB66B1">
      <w:pPr>
        <w:rPr>
          <w:u w:val="single"/>
        </w:rPr>
      </w:pPr>
      <w:r w:rsidRPr="004832C0">
        <w:rPr>
          <w:b/>
          <w:bCs/>
        </w:rPr>
        <w:t>UI / UX design</w:t>
      </w:r>
      <w:r w:rsidR="004832C0" w:rsidRPr="004832C0">
        <w:rPr>
          <w:b/>
          <w:bCs/>
        </w:rPr>
        <w:t>:</w:t>
      </w:r>
      <w:r w:rsidR="00066A04">
        <w:t xml:space="preserve"> </w:t>
      </w:r>
      <w:r w:rsidR="004832C0" w:rsidRPr="004832C0">
        <w:rPr>
          <w:u w:val="single"/>
        </w:rPr>
        <w:t>AI-assisted wireframe and interface planning were used during the design phase.</w:t>
      </w:r>
    </w:p>
    <w:p w14:paraId="29551317" w14:textId="5F7AF413" w:rsidR="00A127C4" w:rsidRPr="004832C0" w:rsidRDefault="00BB66B1">
      <w:pPr>
        <w:rPr>
          <w:u w:val="single"/>
        </w:rPr>
      </w:pPr>
      <w:r w:rsidRPr="004832C0">
        <w:rPr>
          <w:b/>
          <w:bCs/>
        </w:rPr>
        <w:t>Content creation</w:t>
      </w:r>
      <w:r w:rsidR="004832C0" w:rsidRPr="004832C0">
        <w:rPr>
          <w:b/>
          <w:bCs/>
        </w:rPr>
        <w:t>:</w:t>
      </w:r>
      <w:r w:rsidR="00066A04">
        <w:t xml:space="preserve"> </w:t>
      </w:r>
      <w:r w:rsidR="004832C0" w:rsidRPr="004832C0">
        <w:rPr>
          <w:u w:val="single"/>
        </w:rPr>
        <w:t>AI-assisted support was used for documentation, reports, and project descriptions.</w:t>
      </w:r>
    </w:p>
    <w:p w14:paraId="3FCA3358" w14:textId="6927DC98" w:rsidR="00A127C4" w:rsidRPr="004832C0" w:rsidRDefault="00BB66B1" w:rsidP="004832C0">
      <w:pPr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</w:pPr>
      <w:r w:rsidRPr="004832C0">
        <w:rPr>
          <w:b/>
          <w:bCs/>
        </w:rPr>
        <w:t>Data analysis</w:t>
      </w:r>
      <w:r w:rsidR="004832C0" w:rsidRPr="004832C0">
        <w:rPr>
          <w:b/>
          <w:bCs/>
        </w:rPr>
        <w:t>:</w:t>
      </w:r>
      <w:r w:rsidR="00066A04">
        <w:t xml:space="preserve"> </w:t>
      </w:r>
      <w:r w:rsidR="004832C0" w:rsidRPr="004832C0"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  <w:t xml:space="preserve">AI is used within the application to </w:t>
      </w:r>
      <w:proofErr w:type="spellStart"/>
      <w:r w:rsidR="004832C0" w:rsidRPr="004832C0"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  <w:t>analyze</w:t>
      </w:r>
      <w:proofErr w:type="spellEnd"/>
      <w:r w:rsidR="004832C0" w:rsidRPr="004832C0"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  <w:t xml:space="preserve"> gameplay </w:t>
      </w:r>
      <w:proofErr w:type="spellStart"/>
      <w:r w:rsidR="004832C0" w:rsidRPr="004832C0"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  <w:t>behavior</w:t>
      </w:r>
      <w:proofErr w:type="spellEnd"/>
      <w:r w:rsidR="004832C0" w:rsidRPr="004832C0"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  <w:t xml:space="preserve"> patterns and generate cognitive insights.</w:t>
      </w:r>
    </w:p>
    <w:p w14:paraId="2D2DE6B2" w14:textId="3684CF02" w:rsidR="004832C0" w:rsidRPr="004832C0" w:rsidRDefault="00BB66B1" w:rsidP="004832C0">
      <w:pPr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</w:pPr>
      <w:r w:rsidRPr="004832C0">
        <w:rPr>
          <w:b/>
          <w:bCs/>
        </w:rPr>
        <w:t>Testing / debugging</w:t>
      </w:r>
      <w:r w:rsidR="004832C0" w:rsidRPr="004832C0">
        <w:rPr>
          <w:b/>
          <w:bCs/>
        </w:rPr>
        <w:t>:</w:t>
      </w:r>
      <w:r w:rsidR="00066A04" w:rsidRPr="004832C0">
        <w:rPr>
          <w:u w:val="single"/>
        </w:rPr>
        <w:t xml:space="preserve"> </w:t>
      </w:r>
      <w:r w:rsidR="004832C0" w:rsidRPr="004832C0"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  <w:t>AI-assisted debugging and issue resolution were used during development.</w:t>
      </w:r>
    </w:p>
    <w:p w14:paraId="75951E6D" w14:textId="716D9847" w:rsidR="004832C0" w:rsidRPr="004832C0" w:rsidRDefault="00BB66B1" w:rsidP="0048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</w:pPr>
      <w:r w:rsidRPr="004832C0">
        <w:rPr>
          <w:b/>
          <w:bCs/>
        </w:rPr>
        <w:t>Other</w:t>
      </w:r>
      <w:r w:rsidR="004832C0" w:rsidRPr="004832C0">
        <w:rPr>
          <w:b/>
          <w:bCs/>
        </w:rPr>
        <w:t>:</w:t>
      </w:r>
      <w:r w:rsidR="004832C0" w:rsidRPr="004832C0">
        <w:rPr>
          <w:u w:val="single"/>
        </w:rPr>
        <w:t xml:space="preserve"> </w:t>
      </w:r>
      <w:proofErr w:type="spellStart"/>
      <w:r w:rsidR="004832C0" w:rsidRPr="004832C0"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  <w:t>OpenClaw</w:t>
      </w:r>
      <w:proofErr w:type="spellEnd"/>
      <w:r w:rsidR="004832C0" w:rsidRPr="004832C0"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  <w:t xml:space="preserve"> AI orchestration was integrated for cognitive reasoning and report generation.</w:t>
      </w:r>
    </w:p>
    <w:p w14:paraId="74BD2924" w14:textId="77777777" w:rsidR="004832C0" w:rsidRPr="004832C0" w:rsidRDefault="004832C0" w:rsidP="0048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32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A673CD2">
          <v:rect id="_x0000_i1025" style="width:0;height:1.5pt" o:hralign="center" o:hrstd="t" o:hr="t" fillcolor="#a0a0a0" stroked="f"/>
        </w:pict>
      </w:r>
    </w:p>
    <w:p w14:paraId="3C3D7CEA" w14:textId="17E03980" w:rsidR="00A127C4" w:rsidRDefault="00A127C4"/>
    <w:p w14:paraId="274FBD3A" w14:textId="77777777" w:rsidR="004832C0" w:rsidRDefault="004832C0"/>
    <w:p w14:paraId="1DEDEBFC" w14:textId="77777777" w:rsidR="00A127C4" w:rsidRDefault="00A127C4"/>
    <w:p w14:paraId="4B82E741" w14:textId="723EBAC5" w:rsidR="00A127C4" w:rsidRDefault="00BB66B1">
      <w:r>
        <w:lastRenderedPageBreak/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34CC09B2" w14:textId="6C104E36" w:rsidR="00066A04" w:rsidRPr="004832C0" w:rsidRDefault="00066A04" w:rsidP="004832C0">
      <w:pPr>
        <w:rPr>
          <w:u w:val="single"/>
        </w:rPr>
      </w:pPr>
      <w:r>
        <w:t>1. Feature Name</w:t>
      </w:r>
      <w:r w:rsidR="004832C0">
        <w:t xml:space="preserve">: </w:t>
      </w:r>
      <w:r w:rsidR="004832C0" w:rsidRPr="004832C0">
        <w:rPr>
          <w:u w:val="single"/>
        </w:rPr>
        <w:t>AI Cognitive Analysis Pipeline</w:t>
      </w:r>
    </w:p>
    <w:p w14:paraId="129CC6A3" w14:textId="17021C43" w:rsidR="00066A04" w:rsidRDefault="00066A04" w:rsidP="00066A04">
      <w:r>
        <w:t xml:space="preserve">2.  Self-Generated/AI-Generated/Both </w:t>
      </w:r>
      <w:r w:rsidR="004832C0">
        <w:t xml:space="preserve">: </w:t>
      </w:r>
      <w:r w:rsidR="004832C0" w:rsidRPr="004832C0">
        <w:rPr>
          <w:u w:val="single"/>
        </w:rPr>
        <w:t>Both</w:t>
      </w:r>
    </w:p>
    <w:p w14:paraId="65D39CFA" w14:textId="77777777" w:rsidR="004832C0" w:rsidRDefault="00066A04" w:rsidP="004832C0">
      <w:pPr>
        <w:pStyle w:val="isselectedend"/>
      </w:pPr>
      <w:r>
        <w:t xml:space="preserve">3. Description ( include  AI tools/platform Used, prompt used , Output Summary, Modification)   </w:t>
      </w:r>
    </w:p>
    <w:p w14:paraId="647CB3FF" w14:textId="7B4A20A7" w:rsidR="004832C0" w:rsidRPr="004832C0" w:rsidRDefault="004832C0" w:rsidP="004832C0">
      <w:pPr>
        <w:pStyle w:val="isselectedend"/>
        <w:rPr>
          <w:u w:val="single"/>
        </w:rPr>
      </w:pPr>
      <w:r w:rsidRPr="004832C0">
        <w:rPr>
          <w:u w:val="single"/>
        </w:rPr>
        <w:t xml:space="preserve">The </w:t>
      </w:r>
      <w:proofErr w:type="spellStart"/>
      <w:r w:rsidRPr="004832C0">
        <w:rPr>
          <w:u w:val="single"/>
        </w:rPr>
        <w:t>IntelliSight</w:t>
      </w:r>
      <w:proofErr w:type="spellEnd"/>
      <w:r w:rsidRPr="004832C0">
        <w:rPr>
          <w:u w:val="single"/>
        </w:rPr>
        <w:t xml:space="preserve"> platform integrates </w:t>
      </w:r>
      <w:proofErr w:type="spellStart"/>
      <w:r w:rsidRPr="004832C0">
        <w:rPr>
          <w:u w:val="single"/>
        </w:rPr>
        <w:t>OpenClaw</w:t>
      </w:r>
      <w:proofErr w:type="spellEnd"/>
      <w:r w:rsidRPr="004832C0">
        <w:rPr>
          <w:u w:val="single"/>
        </w:rPr>
        <w:t xml:space="preserve"> as the primary AI orchestration layer. </w:t>
      </w:r>
      <w:proofErr w:type="spellStart"/>
      <w:r w:rsidRPr="004832C0">
        <w:rPr>
          <w:u w:val="single"/>
        </w:rPr>
        <w:t>OpenClaw</w:t>
      </w:r>
      <w:proofErr w:type="spellEnd"/>
      <w:r w:rsidRPr="004832C0">
        <w:rPr>
          <w:u w:val="single"/>
        </w:rPr>
        <w:t xml:space="preserve"> coordinates cognitive reasoning, report generation, provider fallback handling, and structured insight generation based on gameplay interaction data.</w:t>
      </w:r>
    </w:p>
    <w:p w14:paraId="1F123B38" w14:textId="77777777" w:rsidR="004832C0" w:rsidRPr="004832C0" w:rsidRDefault="004832C0" w:rsidP="0048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32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AI Tools / Platforms Used:</w:t>
      </w:r>
    </w:p>
    <w:p w14:paraId="1976974E" w14:textId="77777777" w:rsidR="004832C0" w:rsidRPr="004832C0" w:rsidRDefault="004832C0" w:rsidP="004832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4832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OpenClaw</w:t>
      </w:r>
      <w:proofErr w:type="spellEnd"/>
    </w:p>
    <w:p w14:paraId="75975B82" w14:textId="77777777" w:rsidR="004832C0" w:rsidRPr="004832C0" w:rsidRDefault="004832C0" w:rsidP="004832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4832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OpenAI</w:t>
      </w:r>
      <w:proofErr w:type="spellEnd"/>
      <w:r w:rsidRPr="004832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(reasoning support)</w:t>
      </w:r>
    </w:p>
    <w:p w14:paraId="4A9E71B4" w14:textId="77777777" w:rsidR="004832C0" w:rsidRPr="004832C0" w:rsidRDefault="004832C0" w:rsidP="004832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32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Anthropic Claude (report generation support)</w:t>
      </w:r>
    </w:p>
    <w:p w14:paraId="321ED61D" w14:textId="77777777" w:rsidR="004832C0" w:rsidRDefault="004832C0" w:rsidP="004832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32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Google Gemini (fallback support)</w:t>
      </w:r>
    </w:p>
    <w:p w14:paraId="6D749B90" w14:textId="12FDEAA1" w:rsidR="004832C0" w:rsidRPr="004832C0" w:rsidRDefault="004832C0" w:rsidP="004832C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>Prompt Used:</w:t>
      </w:r>
      <w:r>
        <w:br/>
        <w:t xml:space="preserve">Structured prompts were used to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behavioral</w:t>
      </w:r>
      <w:proofErr w:type="spellEnd"/>
      <w:r>
        <w:t xml:space="preserve"> metrics such as memory, attention, logic, response time, and interaction consistency.</w:t>
      </w:r>
    </w:p>
    <w:p w14:paraId="2D80D1D5" w14:textId="77777777" w:rsidR="004832C0" w:rsidRDefault="004832C0" w:rsidP="004832C0">
      <w:pPr>
        <w:pStyle w:val="isselectedend"/>
        <w:numPr>
          <w:ilvl w:val="0"/>
          <w:numId w:val="11"/>
        </w:numPr>
      </w:pPr>
      <w:r>
        <w:t>Output Summary:</w:t>
      </w:r>
      <w:r>
        <w:br/>
        <w:t>The AI generates cognitive insight summaries, strengths, weaknesses, and educational recommendations based on backend-generated metrics.</w:t>
      </w:r>
    </w:p>
    <w:p w14:paraId="41FEAF39" w14:textId="77777777" w:rsidR="004832C0" w:rsidRDefault="004832C0" w:rsidP="004832C0">
      <w:pPr>
        <w:pStyle w:val="NormalWeb"/>
        <w:numPr>
          <w:ilvl w:val="0"/>
          <w:numId w:val="11"/>
        </w:numPr>
      </w:pPr>
      <w:r>
        <w:t>Modification:</w:t>
      </w:r>
      <w:r>
        <w:br/>
        <w:t>All outputs are reviewed, structured, and integrated into deterministic backend logic. AI does not independently calculate scores or diagnose children.</w:t>
      </w:r>
    </w:p>
    <w:p w14:paraId="427CFBAB" w14:textId="3FD2D331" w:rsidR="00BB66B1" w:rsidRDefault="00BB66B1" w:rsidP="004832C0"/>
    <w:p w14:paraId="3E14994C" w14:textId="77777777" w:rsidR="004832C0" w:rsidRPr="004832C0" w:rsidRDefault="00066A04" w:rsidP="004832C0">
      <w:pPr>
        <w:pStyle w:val="isselectedend"/>
        <w:rPr>
          <w:u w:val="single"/>
        </w:rPr>
      </w:pPr>
      <w:r>
        <w:t xml:space="preserve">1. Feature Name </w:t>
      </w:r>
      <w:r w:rsidR="004832C0" w:rsidRPr="004832C0">
        <w:rPr>
          <w:u w:val="single"/>
        </w:rPr>
        <w:t>AI-Assisted Development Support</w:t>
      </w:r>
    </w:p>
    <w:p w14:paraId="0158C289" w14:textId="04F97BC6" w:rsidR="00066A04" w:rsidRDefault="00066A04" w:rsidP="004832C0">
      <w:r>
        <w:t>2.  Self-Generated/AI-Generated/Both ____</w:t>
      </w:r>
      <w:r w:rsidR="004832C0" w:rsidRPr="004832C0">
        <w:rPr>
          <w:u w:val="single"/>
        </w:rPr>
        <w:t>Both</w:t>
      </w:r>
      <w:r>
        <w:t>_______________</w:t>
      </w:r>
    </w:p>
    <w:p w14:paraId="4AFD9EEE" w14:textId="77777777" w:rsidR="004832C0" w:rsidRDefault="00066A04" w:rsidP="004832C0">
      <w:pPr>
        <w:pStyle w:val="isselectedend"/>
      </w:pPr>
      <w:r>
        <w:t xml:space="preserve">3. Description </w:t>
      </w:r>
      <w:r w:rsidR="004E57A2">
        <w:t>(include</w:t>
      </w:r>
      <w:r>
        <w:t xml:space="preserve">  AI tools/platform Used, prompt used , Output Summary, Modification)   </w:t>
      </w:r>
    </w:p>
    <w:p w14:paraId="76D83D2D" w14:textId="0FBFC538" w:rsidR="004832C0" w:rsidRPr="004832C0" w:rsidRDefault="004832C0" w:rsidP="004832C0">
      <w:pPr>
        <w:pStyle w:val="isselectedend"/>
      </w:pPr>
      <w:r w:rsidRPr="004832C0">
        <w:t>Description</w:t>
      </w:r>
      <w:r w:rsidRPr="004832C0">
        <w:br/>
        <w:t>AI-assisted tools were used during development for:</w:t>
      </w:r>
    </w:p>
    <w:p w14:paraId="60AFE7D9" w14:textId="77777777" w:rsidR="004832C0" w:rsidRPr="004832C0" w:rsidRDefault="004832C0" w:rsidP="004832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32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project planning</w:t>
      </w:r>
    </w:p>
    <w:p w14:paraId="575E5D73" w14:textId="77777777" w:rsidR="004832C0" w:rsidRPr="004832C0" w:rsidRDefault="004832C0" w:rsidP="004832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32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backend architecture guidance</w:t>
      </w:r>
    </w:p>
    <w:p w14:paraId="5A33FB03" w14:textId="77777777" w:rsidR="004832C0" w:rsidRPr="004832C0" w:rsidRDefault="004832C0" w:rsidP="004832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32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API structuring</w:t>
      </w:r>
    </w:p>
    <w:p w14:paraId="1731940F" w14:textId="77777777" w:rsidR="004832C0" w:rsidRPr="004832C0" w:rsidRDefault="004832C0" w:rsidP="004832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32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documentation generation</w:t>
      </w:r>
    </w:p>
    <w:p w14:paraId="6409C17D" w14:textId="77777777" w:rsidR="004832C0" w:rsidRPr="004832C0" w:rsidRDefault="004832C0" w:rsidP="004832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32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debugging assistance</w:t>
      </w:r>
    </w:p>
    <w:p w14:paraId="6550C188" w14:textId="77777777" w:rsidR="004832C0" w:rsidRPr="004832C0" w:rsidRDefault="004832C0" w:rsidP="0048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32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final implementation and integration were customized and modified by the development team.</w:t>
      </w:r>
    </w:p>
    <w:p w14:paraId="661D788A" w14:textId="77777777" w:rsidR="004832C0" w:rsidRPr="004832C0" w:rsidRDefault="004832C0" w:rsidP="0048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32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pict w14:anchorId="786286BF">
          <v:rect id="_x0000_i1027" style="width:0;height:1.5pt" o:hralign="center" o:hrstd="t" o:hr="t" fillcolor="#a0a0a0" stroked="f"/>
        </w:pict>
      </w:r>
    </w:p>
    <w:p w14:paraId="174E2871" w14:textId="13A622D2" w:rsidR="00A127C4" w:rsidRDefault="00066A04" w:rsidP="004832C0">
      <w:r>
        <w:t>…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43C0D8C" w:rsidR="00A127C4" w:rsidRDefault="00BB66B1">
      <w:r>
        <w:t>Name of Team Representative:</w:t>
      </w:r>
      <w:r w:rsidR="004832C0">
        <w:t xml:space="preserve"> D Rohan Samuel</w:t>
      </w:r>
    </w:p>
    <w:p w14:paraId="343EF5D4" w14:textId="664C084F" w:rsidR="00A127C4" w:rsidRDefault="00BB66B1">
      <w:r>
        <w:t>Role:</w:t>
      </w:r>
      <w:r w:rsidR="004832C0">
        <w:t xml:space="preserve"> Frontend Developer</w:t>
      </w:r>
    </w:p>
    <w:p w14:paraId="758BA4F7" w14:textId="09449A42" w:rsidR="00643C1F" w:rsidRDefault="00643C1F">
      <w:r>
        <w:t xml:space="preserve">Signature:          </w:t>
      </w:r>
    </w:p>
    <w:p w14:paraId="6E698D32" w14:textId="775B5A50" w:rsidR="00A127C4" w:rsidRDefault="00643C1F">
      <w:r>
        <w:rPr>
          <w:noProof/>
        </w:rPr>
        <w:drawing>
          <wp:inline distT="0" distB="0" distL="0" distR="0" wp14:anchorId="3578BB33" wp14:editId="77F33765">
            <wp:extent cx="710801" cy="947739"/>
            <wp:effectExtent l="0" t="4127" r="9207" b="9208"/>
            <wp:docPr id="66866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64310" name="Picture 6686643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72459" cy="102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A66E" w14:textId="65FEDA5B" w:rsidR="00A127C4" w:rsidRDefault="00BB66B1">
      <w:r>
        <w:t>Date:</w:t>
      </w:r>
      <w:r w:rsidR="004832C0">
        <w:t xml:space="preserve"> 8/5/2026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85784B"/>
    <w:multiLevelType w:val="multilevel"/>
    <w:tmpl w:val="362E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F0424"/>
    <w:multiLevelType w:val="multilevel"/>
    <w:tmpl w:val="84C6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55FF7"/>
    <w:multiLevelType w:val="multilevel"/>
    <w:tmpl w:val="84C6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450660">
    <w:abstractNumId w:val="8"/>
  </w:num>
  <w:num w:numId="2" w16cid:durableId="1514875799">
    <w:abstractNumId w:val="6"/>
  </w:num>
  <w:num w:numId="3" w16cid:durableId="1082721430">
    <w:abstractNumId w:val="5"/>
  </w:num>
  <w:num w:numId="4" w16cid:durableId="31807439">
    <w:abstractNumId w:val="4"/>
  </w:num>
  <w:num w:numId="5" w16cid:durableId="1515264791">
    <w:abstractNumId w:val="7"/>
  </w:num>
  <w:num w:numId="6" w16cid:durableId="1450973412">
    <w:abstractNumId w:val="3"/>
  </w:num>
  <w:num w:numId="7" w16cid:durableId="656149429">
    <w:abstractNumId w:val="2"/>
  </w:num>
  <w:num w:numId="8" w16cid:durableId="2055420353">
    <w:abstractNumId w:val="1"/>
  </w:num>
  <w:num w:numId="9" w16cid:durableId="367413495">
    <w:abstractNumId w:val="0"/>
  </w:num>
  <w:num w:numId="10" w16cid:durableId="1623000946">
    <w:abstractNumId w:val="9"/>
  </w:num>
  <w:num w:numId="11" w16cid:durableId="1059594270">
    <w:abstractNumId w:val="11"/>
  </w:num>
  <w:num w:numId="12" w16cid:durableId="2116172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832C0"/>
    <w:rsid w:val="004E57A2"/>
    <w:rsid w:val="00643C1F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483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483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0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rohan samuel</cp:lastModifiedBy>
  <cp:revision>3</cp:revision>
  <dcterms:created xsi:type="dcterms:W3CDTF">2026-04-27T09:43:00Z</dcterms:created>
  <dcterms:modified xsi:type="dcterms:W3CDTF">2026-05-08T17:21:00Z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